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2026-10-02T09:28:11.942731Z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0285f42907229e9a85980db60ac7e71b58896438d9b190431f90fda97e2a514a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2026-10-02T09:28:11.942731Z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