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ARDOUR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ARDOUR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ARDOUR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