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2026-10-02T09:28:12.639766Z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63050e82f7b49f77025d963edd117e3b2de18ffb426032f56c16ff07006bb34a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2026-10-02T09:28:12.639766Z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