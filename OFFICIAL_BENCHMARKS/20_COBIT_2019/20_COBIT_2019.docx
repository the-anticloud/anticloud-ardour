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2026-10-02T09:28:12.484854Z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5b05156c336e93a45461b37d50cc75b8abda6609d308cab32a043ac2f2114723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2026-10-02T09:28:12.484854Z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