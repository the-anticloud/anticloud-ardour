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2026-10-02T09:28:12.092645Z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d782a08ca6980ef7d74e00f0f54d7d14e50d1b97ff960aa123e1687ebf6114fe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2026-10-02T09:28:12.092645Z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