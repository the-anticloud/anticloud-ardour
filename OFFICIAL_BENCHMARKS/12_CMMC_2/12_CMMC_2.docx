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2026-10-02T09:28:11.096481Z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04c82080de2d493998c7052de318ee0d439cc30adfa2e2307bcca553f0402428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2026-10-02T09:28:11.096481Z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