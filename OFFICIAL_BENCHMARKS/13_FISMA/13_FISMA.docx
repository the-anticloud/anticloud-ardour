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13 Fisma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FISMA 2014 (Federal Information Security Modernization 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2026-10-02T09:28:11.253974Z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13_FISMA</w:t>
            </w:r>
          </w:p>
        </w:tc>
      </w:tr>
    </w:tbl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7e6bc72ae3c53e077c06b6c47f807cbd7143b83cea805ab17e862db101fe38d7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8557fe4e7ca8df14ca82a5fead7153443a998cb98ac9f2d0aba596d9e14d92f4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2026-10-02T09:28:11.253974Z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