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2026-10-02T09:28:10.253106Z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d105f17eb236f441424016f323d39e3d624dae37255a09b7d1144bead466b51e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2026-10-02T09:28:10.253106Z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