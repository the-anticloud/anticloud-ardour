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22 Ssdf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SSDF (NIST Secure Software Development Framework) SP 800-218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2026-10-02T09:28:12.799674Z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22_SSDF</w:t>
            </w:r>
          </w:p>
        </w:tc>
      </w:tr>
    </w:tbl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8c6a966e5bbb8492b2cdfc042f90c7dec6344b4ef526b27da4e586e0c6a55649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54d9166f5bc8a1e7d94f94b640156d19ef9321ec6029ada27aff57784ed1dc6e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2026-10-02T09:28:12.799674Z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