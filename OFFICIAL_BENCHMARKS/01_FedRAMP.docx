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ARDOUR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AUDIO_CONSUMER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ARDOUR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