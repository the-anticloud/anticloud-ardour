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2026-10-02T09:28:10.940570Z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97ac2fefc6ef3752b1e5da2e1f0ae484798743d641c1047b02c9c6cbb9e7e785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2026-10-02T09:28:10.940570Z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