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2026-10-02T09:28:09.665986Z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4576c240ce1f4fd57b4854ece0d65b5146db86a981342cfcbecbd873fd2214ff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2026-10-02T09:28:09.665986Z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