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2026-10-02T09:28:09.970657Z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0563dbb57583c57cc022dd25d2567f218834cdbab4ec5bab3fd89fd6712e0ada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2026-10-02T09:28:09.970657Z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