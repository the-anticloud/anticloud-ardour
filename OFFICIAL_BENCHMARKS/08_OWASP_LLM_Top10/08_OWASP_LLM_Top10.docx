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Owasp Llm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LLM Top 10 v1.1 (2024)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2026-10-02T09:28:10.479377Z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08_OWASP_LLM_Top10</w:t>
            </w:r>
          </w:p>
        </w:tc>
      </w:tr>
    </w:tbl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190ad77e20c34275c373b8fd49120c6ea4585103454476faef475836804f986f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bb5bfec6a3352f77d1ffe7fdf7c4fbc126ed4b8aee1418098349aa19a72558a6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2026-10-02T09:28:10.479377Z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