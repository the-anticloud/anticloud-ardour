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2026-10-02T09:28:11.420009Z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27c5724c2aa1e029245ed6108929cf7c0570be1601c87086c1ffe0fe3db649ae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2026-10-02T09:28:11.420009Z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