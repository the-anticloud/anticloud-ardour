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2026-10-02T09:28:11.772317Z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223eef7b6084b1315cbcda6223987010971f678a1e1aadd4a9fab71379a0f8d2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2026-10-02T09:28:11.772317Z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