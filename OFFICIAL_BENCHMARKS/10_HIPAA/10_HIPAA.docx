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2026-10-02T09:28:10.776208Z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70daa6eb06b9681cdb682c0181b8d38ab87a6c28704a973dd73c25b8e97643c3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2026-10-02T09:28:10.776208Z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