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2026-10-02T09:28:13.160975Z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8d5cd3b5d1c01639078335c0b7fbf98dec162f95479eaee3154867bad3bcb2fe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2026-10-02T09:28:13.160975Z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