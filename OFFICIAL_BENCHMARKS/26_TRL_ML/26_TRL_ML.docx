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2026-10-02T09:28:13.505535Z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143a3bf0352244b1fc542d6a5e488c1186e661d8bbcea303f6ed28429cc9df53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2026-10-02T09:28:13.505535Z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