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2026-10-02T09:28:09.517071Z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c969bee050a328dc0a56a4df899d5e510aa85e9343f09b50da497b7ff8a5b393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2026-10-02T09:28:09.517071Z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