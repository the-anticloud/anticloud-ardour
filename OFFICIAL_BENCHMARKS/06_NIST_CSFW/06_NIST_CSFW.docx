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2026-10-02T09:28:10.107579Z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7d4c9afad2e0d810fef46dad162323c9d660cbfc9be42dac379cd640e05114a3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2026-10-02T09:28:10.107579Z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