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2026-10-02T09:28:09.366151Z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59ba0635d9a76d370eb4f057dcf56205acb648ea751d2866e3a3b9b1bda18478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2026-10-02T09:28:09.366151Z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