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2026-10-02T09:28:10.608303Z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899ef48c98a086e0e644d88a7307ac71d3a61b42a69dd1747637be4c2fe56456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2026-10-02T09:28:10.608303Z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