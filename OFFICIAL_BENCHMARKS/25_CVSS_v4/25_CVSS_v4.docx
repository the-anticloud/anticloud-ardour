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2026-10-02T09:28:13.328399Z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75036966132413b8b7f5f7c620bd6fa207e307f377b66cb333c2621331c0264c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2026-10-02T09:28:13.328399Z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