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Nist Ai Rmf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AI Risk Management Framework 1.0 + GenAI Profile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2026-10-02T09:28:09.812820Z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04_NIST_AI_RMF</w:t>
            </w:r>
          </w:p>
        </w:tc>
      </w:tr>
    </w:tbl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cbe79adf2b1b0c5ac2059649e46faad0f1baa5867cd254c0526a9d5e6d004ef1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47516d2cdf3a9a9b8fe1208aadb8b50b6f06197fc301373387bd0d69263a46fa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2026-10-02T09:28:09.812820Z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