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2026-10-02T09:28:12.267622Z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1af6b95643b8c41dfba219519fb708d79a64fd5d0cf0897047b98495e273dfc2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2026-10-02T09:28:12.267622Z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