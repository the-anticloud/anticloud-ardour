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2026-10-02T09:28:11.583916Z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7df61bc270cbb2630cce81fc158455568e34f91597e1a879b9c48312dcbe1de7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2026-10-02T09:28:11.583916Z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