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2026-10-02T09:28:12.970577Z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099ad672af6a77840c23a92c63bdfb7e376886e6e8def6c302de04f3041ba5a1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2026-10-02T09:28:12.970577Z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