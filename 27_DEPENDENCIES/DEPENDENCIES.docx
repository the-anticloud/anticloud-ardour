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ARDOUR</w:t>
      </w:r>
    </w:p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