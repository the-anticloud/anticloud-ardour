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ARDOUR</w:t>
      </w:r>
    </w:p>
    <w:p>
      <w:r>
        <w:rPr>
          <w:b/>
        </w:rPr>
        <w:t>Upstream:</w:t>
      </w:r>
      <w:r>
        <w:t xml:space="preserve"> https://github.com/ardour/ardour</w:t>
      </w:r>
    </w:p>
    <w:p>
      <w:r>
        <w:rPr>
          <w:b/>
        </w:rPr>
        <w:t>License:</w:t>
      </w:r>
      <w:r>
        <w:t xml:space="preserve"> GPL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GPL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